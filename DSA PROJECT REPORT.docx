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AF7C" w14:textId="77777777" w:rsidR="00F65F65" w:rsidRPr="0042066F" w:rsidRDefault="00780D0C" w:rsidP="00396BDA">
      <w:pPr>
        <w:pStyle w:val="Heading1"/>
        <w:jc w:val="center"/>
        <w:rPr>
          <w:rFonts w:ascii="Segoe Script" w:hAnsi="Segoe Script"/>
          <w:sz w:val="48"/>
          <w:szCs w:val="48"/>
        </w:rPr>
      </w:pPr>
      <w:r>
        <w:rPr>
          <w:rFonts w:ascii="Segoe Script" w:hAnsi="Segoe Script"/>
          <w:sz w:val="48"/>
          <w:szCs w:val="48"/>
        </w:rPr>
        <w:t xml:space="preserve"> </w:t>
      </w:r>
      <w:r w:rsidR="0042066F" w:rsidRPr="0042066F">
        <w:rPr>
          <w:rFonts w:ascii="Segoe Script" w:hAnsi="Segoe Script"/>
          <w:sz w:val="48"/>
          <w:szCs w:val="48"/>
        </w:rPr>
        <w:t>Project Proposal</w:t>
      </w:r>
    </w:p>
    <w:p w14:paraId="1500D635" w14:textId="77777777" w:rsidR="00F65F65" w:rsidRPr="0042066F" w:rsidRDefault="0042066F" w:rsidP="00396BDA">
      <w:pPr>
        <w:pStyle w:val="Heading2"/>
        <w:rPr>
          <w:rFonts w:asciiTheme="majorBidi" w:hAnsiTheme="majorBidi"/>
        </w:rPr>
      </w:pPr>
      <w:r w:rsidRPr="0042066F">
        <w:rPr>
          <w:rFonts w:asciiTheme="majorBidi" w:hAnsiTheme="majorBidi"/>
        </w:rPr>
        <w:t>1) Project Title:</w:t>
      </w:r>
    </w:p>
    <w:p w14:paraId="5C265E88" w14:textId="77777777" w:rsidR="00F65F65" w:rsidRPr="0042066F" w:rsidRDefault="0042066F" w:rsidP="00396BDA">
      <w:pPr>
        <w:rPr>
          <w:rFonts w:asciiTheme="majorBidi" w:hAnsiTheme="majorBidi" w:cstheme="majorBidi"/>
        </w:rPr>
      </w:pPr>
      <w:r w:rsidRPr="0042066F">
        <w:rPr>
          <w:rFonts w:asciiTheme="majorBidi" w:hAnsiTheme="majorBidi" w:cstheme="majorBidi"/>
        </w:rPr>
        <w:t>Car Sale Management System</w:t>
      </w:r>
    </w:p>
    <w:p w14:paraId="470578D9" w14:textId="77777777" w:rsidR="00F65F65" w:rsidRPr="0042066F" w:rsidRDefault="0042066F" w:rsidP="00396BDA">
      <w:pPr>
        <w:pStyle w:val="Heading2"/>
        <w:rPr>
          <w:rFonts w:asciiTheme="majorBidi" w:hAnsiTheme="majorBidi"/>
        </w:rPr>
      </w:pPr>
      <w:r w:rsidRPr="0042066F">
        <w:rPr>
          <w:rFonts w:asciiTheme="majorBidi" w:hAnsiTheme="majorBidi"/>
        </w:rPr>
        <w:t>2) Group Description:</w:t>
      </w:r>
    </w:p>
    <w:p w14:paraId="37F9F6D2" w14:textId="77777777" w:rsidR="00F65F65" w:rsidRPr="0042066F" w:rsidRDefault="0042066F" w:rsidP="00396BDA">
      <w:pPr>
        <w:rPr>
          <w:rFonts w:asciiTheme="majorBidi" w:hAnsiTheme="majorBidi" w:cstheme="majorBidi"/>
        </w:rPr>
      </w:pPr>
      <w:r w:rsidRPr="0042066F">
        <w:rPr>
          <w:rFonts w:asciiTheme="majorBidi" w:hAnsiTheme="majorBidi" w:cstheme="majorBidi"/>
        </w:rPr>
        <w:t>Our group has 3 members. Each member will work on a specific part of the project.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5F65" w:rsidRPr="0042066F" w14:paraId="1D220D5E" w14:textId="77777777">
        <w:tc>
          <w:tcPr>
            <w:tcW w:w="4320" w:type="dxa"/>
          </w:tcPr>
          <w:p w14:paraId="0B7EB5E7" w14:textId="77777777" w:rsidR="00F65F65" w:rsidRPr="0042066F" w:rsidRDefault="0042066F" w:rsidP="00396BDA">
            <w:pPr>
              <w:rPr>
                <w:rFonts w:asciiTheme="majorBidi" w:hAnsiTheme="majorBidi" w:cstheme="majorBidi"/>
                <w:b/>
                <w:bCs/>
              </w:rPr>
            </w:pPr>
            <w:r w:rsidRPr="0042066F">
              <w:rPr>
                <w:rFonts w:asciiTheme="majorBidi" w:hAnsiTheme="majorBidi" w:cstheme="majorBidi"/>
                <w:b/>
                <w:bCs/>
              </w:rPr>
              <w:t>Member Name</w:t>
            </w:r>
            <w:r>
              <w:rPr>
                <w:rFonts w:asciiTheme="majorBidi" w:hAnsiTheme="majorBidi" w:cstheme="majorBidi"/>
                <w:b/>
                <w:bCs/>
              </w:rPr>
              <w:t>:</w:t>
            </w:r>
          </w:p>
        </w:tc>
        <w:tc>
          <w:tcPr>
            <w:tcW w:w="4320" w:type="dxa"/>
          </w:tcPr>
          <w:p w14:paraId="171509B4" w14:textId="77777777" w:rsidR="00F65F65" w:rsidRPr="0042066F" w:rsidRDefault="0042066F" w:rsidP="00396BDA">
            <w:pPr>
              <w:rPr>
                <w:rFonts w:asciiTheme="majorBidi" w:hAnsiTheme="majorBidi" w:cstheme="majorBidi"/>
                <w:b/>
                <w:bCs/>
              </w:rPr>
            </w:pPr>
            <w:r w:rsidRPr="0042066F">
              <w:rPr>
                <w:rFonts w:asciiTheme="majorBidi" w:hAnsiTheme="majorBidi" w:cstheme="majorBidi"/>
                <w:b/>
                <w:bCs/>
              </w:rPr>
              <w:t>Task</w:t>
            </w:r>
          </w:p>
        </w:tc>
      </w:tr>
      <w:tr w:rsidR="00F65F65" w:rsidRPr="0042066F" w14:paraId="692D5F59" w14:textId="77777777">
        <w:tc>
          <w:tcPr>
            <w:tcW w:w="4320" w:type="dxa"/>
          </w:tcPr>
          <w:p w14:paraId="3E6793DC" w14:textId="77777777" w:rsidR="00F65F65" w:rsidRPr="0042066F" w:rsidRDefault="00570899" w:rsidP="00396BDA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Areeb Ejaz</w:t>
            </w:r>
          </w:p>
        </w:tc>
        <w:tc>
          <w:tcPr>
            <w:tcW w:w="4320" w:type="dxa"/>
          </w:tcPr>
          <w:p w14:paraId="26A0280E" w14:textId="77777777" w:rsidR="00F65F65" w:rsidRPr="0042066F" w:rsidRDefault="0042066F" w:rsidP="00396BDA">
            <w:pPr>
              <w:rPr>
                <w:rFonts w:asciiTheme="majorBidi" w:hAnsiTheme="majorBidi" w:cstheme="majorBidi"/>
              </w:rPr>
            </w:pPr>
            <w:r w:rsidRPr="0042066F">
              <w:rPr>
                <w:rFonts w:asciiTheme="majorBidi" w:hAnsiTheme="majorBidi" w:cstheme="majorBidi"/>
              </w:rPr>
              <w:t>Car record management using Linked List</w:t>
            </w:r>
          </w:p>
        </w:tc>
      </w:tr>
      <w:tr w:rsidR="00F65F65" w:rsidRPr="0042066F" w14:paraId="1BBD7F9D" w14:textId="77777777">
        <w:tc>
          <w:tcPr>
            <w:tcW w:w="4320" w:type="dxa"/>
          </w:tcPr>
          <w:p w14:paraId="0CAFD75D" w14:textId="77777777" w:rsidR="00F65F65" w:rsidRPr="0042066F" w:rsidRDefault="00570899" w:rsidP="00396BDA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Umair Nadeem</w:t>
            </w:r>
          </w:p>
        </w:tc>
        <w:tc>
          <w:tcPr>
            <w:tcW w:w="4320" w:type="dxa"/>
          </w:tcPr>
          <w:p w14:paraId="50E5D231" w14:textId="77777777" w:rsidR="00F65F65" w:rsidRPr="0042066F" w:rsidRDefault="0042066F" w:rsidP="00396BDA">
            <w:pPr>
              <w:rPr>
                <w:rFonts w:asciiTheme="majorBidi" w:hAnsiTheme="majorBidi" w:cstheme="majorBidi"/>
              </w:rPr>
            </w:pPr>
            <w:r w:rsidRPr="0042066F">
              <w:rPr>
                <w:rFonts w:asciiTheme="majorBidi" w:hAnsiTheme="majorBidi" w:cstheme="majorBidi"/>
              </w:rPr>
              <w:t>File handling and saving data</w:t>
            </w:r>
          </w:p>
        </w:tc>
      </w:tr>
      <w:tr w:rsidR="00F65F65" w:rsidRPr="0042066F" w14:paraId="3071608D" w14:textId="77777777">
        <w:tc>
          <w:tcPr>
            <w:tcW w:w="4320" w:type="dxa"/>
          </w:tcPr>
          <w:p w14:paraId="4FD56D65" w14:textId="77777777" w:rsidR="00F65F65" w:rsidRPr="0042066F" w:rsidRDefault="00570899" w:rsidP="00396BDA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Abdulrehman khan lodhi</w:t>
            </w:r>
          </w:p>
        </w:tc>
        <w:tc>
          <w:tcPr>
            <w:tcW w:w="4320" w:type="dxa"/>
          </w:tcPr>
          <w:p w14:paraId="49D2A0D8" w14:textId="77777777" w:rsidR="00F65F65" w:rsidRPr="0042066F" w:rsidRDefault="0042066F" w:rsidP="00396BDA">
            <w:pPr>
              <w:rPr>
                <w:rFonts w:asciiTheme="majorBidi" w:hAnsiTheme="majorBidi" w:cstheme="majorBidi"/>
              </w:rPr>
            </w:pPr>
            <w:r w:rsidRPr="0042066F">
              <w:rPr>
                <w:rFonts w:asciiTheme="majorBidi" w:hAnsiTheme="majorBidi" w:cstheme="majorBidi"/>
              </w:rPr>
              <w:t>Stack (Recycle Bin), sorting and searching</w:t>
            </w:r>
          </w:p>
        </w:tc>
      </w:tr>
    </w:tbl>
    <w:p w14:paraId="0891D226" w14:textId="77777777" w:rsidR="00F65F65" w:rsidRPr="0042066F" w:rsidRDefault="0042066F" w:rsidP="00396BDA">
      <w:pPr>
        <w:pStyle w:val="Heading2"/>
        <w:rPr>
          <w:rFonts w:asciiTheme="majorBidi" w:hAnsiTheme="majorBidi"/>
        </w:rPr>
      </w:pPr>
      <w:r w:rsidRPr="0042066F">
        <w:rPr>
          <w:rFonts w:asciiTheme="majorBidi" w:hAnsiTheme="majorBidi"/>
        </w:rPr>
        <w:t>3) Project Description:</w:t>
      </w:r>
    </w:p>
    <w:p w14:paraId="5D37B5DF" w14:textId="77777777" w:rsidR="00F65F65" w:rsidRPr="0042066F" w:rsidRDefault="0042066F" w:rsidP="00396BDA">
      <w:pPr>
        <w:rPr>
          <w:rFonts w:asciiTheme="majorBidi" w:hAnsiTheme="majorBidi" w:cstheme="majorBidi"/>
        </w:rPr>
      </w:pPr>
      <w:r w:rsidRPr="0042066F">
        <w:rPr>
          <w:rFonts w:asciiTheme="majorBidi" w:hAnsiTheme="majorBidi" w:cstheme="majorBidi"/>
        </w:rPr>
        <w:t>This project is a C++ console application that helps to manage car sale records. It allows the user to add, delete, update, search, and display cars easi</w:t>
      </w:r>
      <w:r w:rsidR="00396BDA" w:rsidRPr="0042066F">
        <w:rPr>
          <w:rFonts w:asciiTheme="majorBidi" w:hAnsiTheme="majorBidi" w:cstheme="majorBidi"/>
        </w:rPr>
        <w:t>ly.</w:t>
      </w:r>
      <w:r w:rsidRPr="0042066F">
        <w:rPr>
          <w:rFonts w:asciiTheme="majorBidi" w:hAnsiTheme="majorBidi" w:cstheme="majorBidi"/>
        </w:rPr>
        <w:br/>
        <w:t xml:space="preserve">When a car is deleted, </w:t>
      </w:r>
      <w:r w:rsidR="00471A5B">
        <w:rPr>
          <w:rFonts w:asciiTheme="majorBidi" w:hAnsiTheme="majorBidi" w:cstheme="majorBidi"/>
        </w:rPr>
        <w:t xml:space="preserve">it is not removed permanently </w:t>
      </w:r>
      <w:r w:rsidRPr="0042066F">
        <w:rPr>
          <w:rFonts w:asciiTheme="majorBidi" w:hAnsiTheme="majorBidi" w:cstheme="majorBidi"/>
        </w:rPr>
        <w:t>it goes into a Recycle Bin (Stack) so it can be restored later. All car details are saved in files so that data is not l</w:t>
      </w:r>
      <w:r w:rsidR="00396BDA" w:rsidRPr="0042066F">
        <w:rPr>
          <w:rFonts w:asciiTheme="majorBidi" w:hAnsiTheme="majorBidi" w:cstheme="majorBidi"/>
        </w:rPr>
        <w:t>ost when the program is closed.</w:t>
      </w:r>
      <w:r w:rsidRPr="0042066F">
        <w:rPr>
          <w:rFonts w:asciiTheme="majorBidi" w:hAnsiTheme="majorBidi" w:cstheme="majorBidi"/>
        </w:rPr>
        <w:br/>
        <w:t>The project uses Object-Oriented Programming (OOP) concepts like classes and objects, and also uses two data structures (Linked List and Stack).</w:t>
      </w:r>
    </w:p>
    <w:p w14:paraId="3D492373" w14:textId="77777777" w:rsidR="00F65F65" w:rsidRDefault="0042066F" w:rsidP="00396BDA">
      <w:pPr>
        <w:pStyle w:val="Heading2"/>
        <w:rPr>
          <w:rFonts w:asciiTheme="majorBidi" w:hAnsiTheme="majorBidi"/>
        </w:rPr>
      </w:pPr>
      <w:r w:rsidRPr="0042066F">
        <w:rPr>
          <w:rFonts w:asciiTheme="majorBidi" w:hAnsiTheme="majorBidi"/>
        </w:rPr>
        <w:t>4) Features:</w:t>
      </w:r>
    </w:p>
    <w:p w14:paraId="288F733A" w14:textId="77777777" w:rsidR="003C1B6A" w:rsidRDefault="003C1B6A" w:rsidP="003C1B6A">
      <w:pPr>
        <w:pStyle w:val="ListBulle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Admin and user login</w:t>
      </w:r>
    </w:p>
    <w:p w14:paraId="2244488C" w14:textId="77777777" w:rsidR="003C1B6A" w:rsidRDefault="003C1B6A" w:rsidP="003C1B6A">
      <w:pPr>
        <w:pStyle w:val="ListBulle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Car categories </w:t>
      </w:r>
    </w:p>
    <w:p w14:paraId="309FD97C" w14:textId="77777777" w:rsidR="003C1B6A" w:rsidRDefault="003C1B6A" w:rsidP="003C1B6A">
      <w:pPr>
        <w:pStyle w:val="ListBulle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Car registrations</w:t>
      </w:r>
    </w:p>
    <w:p w14:paraId="7F672D7B" w14:textId="77777777" w:rsidR="003C1B6A" w:rsidRDefault="003C1B6A" w:rsidP="003C1B6A">
      <w:pPr>
        <w:pStyle w:val="ListBulle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Car insurance</w:t>
      </w:r>
    </w:p>
    <w:p w14:paraId="58FA8083" w14:textId="78B4FF40" w:rsidR="003C1B6A" w:rsidRPr="003C1B6A" w:rsidRDefault="003C1B6A" w:rsidP="003C1B6A">
      <w:pPr>
        <w:pStyle w:val="ListBulle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Real time problems</w:t>
      </w:r>
    </w:p>
    <w:p w14:paraId="39E1BAC9" w14:textId="77777777" w:rsidR="00F65F65" w:rsidRPr="0042066F" w:rsidRDefault="0042066F" w:rsidP="00396BDA">
      <w:pPr>
        <w:pStyle w:val="ListBullet"/>
        <w:rPr>
          <w:rFonts w:asciiTheme="majorBidi" w:hAnsiTheme="majorBidi" w:cstheme="majorBidi"/>
        </w:rPr>
      </w:pPr>
      <w:r w:rsidRPr="0042066F">
        <w:rPr>
          <w:rFonts w:asciiTheme="majorBidi" w:hAnsiTheme="majorBidi" w:cstheme="majorBidi"/>
        </w:rPr>
        <w:t>Add new car record (ID, Model, Brand, Price, Year)</w:t>
      </w:r>
    </w:p>
    <w:p w14:paraId="23C779DA" w14:textId="77777777" w:rsidR="00F65F65" w:rsidRPr="0042066F" w:rsidRDefault="0042066F" w:rsidP="00396BDA">
      <w:pPr>
        <w:pStyle w:val="ListBullet"/>
        <w:rPr>
          <w:rFonts w:asciiTheme="majorBidi" w:hAnsiTheme="majorBidi" w:cstheme="majorBidi"/>
        </w:rPr>
      </w:pPr>
      <w:r w:rsidRPr="0042066F">
        <w:rPr>
          <w:rFonts w:asciiTheme="majorBidi" w:hAnsiTheme="majorBidi" w:cstheme="majorBidi"/>
        </w:rPr>
        <w:t>Update or edit car information</w:t>
      </w:r>
    </w:p>
    <w:p w14:paraId="369A68F4" w14:textId="77777777" w:rsidR="00F65F65" w:rsidRPr="0042066F" w:rsidRDefault="0042066F" w:rsidP="00396BDA">
      <w:pPr>
        <w:pStyle w:val="ListBullet"/>
        <w:rPr>
          <w:rFonts w:asciiTheme="majorBidi" w:hAnsiTheme="majorBidi" w:cstheme="majorBidi"/>
        </w:rPr>
      </w:pPr>
      <w:r w:rsidRPr="0042066F">
        <w:rPr>
          <w:rFonts w:asciiTheme="majorBidi" w:hAnsiTheme="majorBidi" w:cstheme="majorBidi"/>
        </w:rPr>
        <w:t>Delete car record and move it to Recycle Bin</w:t>
      </w:r>
    </w:p>
    <w:p w14:paraId="5CB91A6D" w14:textId="77777777" w:rsidR="00F65F65" w:rsidRPr="0042066F" w:rsidRDefault="0042066F" w:rsidP="00396BDA">
      <w:pPr>
        <w:pStyle w:val="ListBullet"/>
        <w:rPr>
          <w:rFonts w:asciiTheme="majorBidi" w:hAnsiTheme="majorBidi" w:cstheme="majorBidi"/>
        </w:rPr>
      </w:pPr>
      <w:r w:rsidRPr="0042066F">
        <w:rPr>
          <w:rFonts w:asciiTheme="majorBidi" w:hAnsiTheme="majorBidi" w:cstheme="majorBidi"/>
        </w:rPr>
        <w:t>View and restore deleted cars from Recycle Bin</w:t>
      </w:r>
    </w:p>
    <w:p w14:paraId="4437B3DE" w14:textId="77777777" w:rsidR="00F65F65" w:rsidRPr="0042066F" w:rsidRDefault="0042066F" w:rsidP="00396BDA">
      <w:pPr>
        <w:pStyle w:val="ListBullet"/>
        <w:rPr>
          <w:rFonts w:asciiTheme="majorBidi" w:hAnsiTheme="majorBidi" w:cstheme="majorBidi"/>
        </w:rPr>
      </w:pPr>
      <w:r w:rsidRPr="0042066F">
        <w:rPr>
          <w:rFonts w:asciiTheme="majorBidi" w:hAnsiTheme="majorBidi" w:cstheme="majorBidi"/>
        </w:rPr>
        <w:t>Search car by ID, Model, or Brand</w:t>
      </w:r>
    </w:p>
    <w:p w14:paraId="27FC378C" w14:textId="77777777" w:rsidR="00F65F65" w:rsidRPr="0042066F" w:rsidRDefault="0042066F" w:rsidP="00396BDA">
      <w:pPr>
        <w:pStyle w:val="ListBullet"/>
        <w:rPr>
          <w:rFonts w:asciiTheme="majorBidi" w:hAnsiTheme="majorBidi" w:cstheme="majorBidi"/>
        </w:rPr>
      </w:pPr>
      <w:r w:rsidRPr="0042066F">
        <w:rPr>
          <w:rFonts w:asciiTheme="majorBidi" w:hAnsiTheme="majorBidi" w:cstheme="majorBidi"/>
        </w:rPr>
        <w:t>Sort cars by price or brand name</w:t>
      </w:r>
    </w:p>
    <w:p w14:paraId="11EBBEEB" w14:textId="77777777" w:rsidR="00F65F65" w:rsidRDefault="0042066F" w:rsidP="00396BDA">
      <w:pPr>
        <w:pStyle w:val="ListBullet"/>
        <w:rPr>
          <w:rFonts w:asciiTheme="majorBidi" w:hAnsiTheme="majorBidi" w:cstheme="majorBidi"/>
        </w:rPr>
      </w:pPr>
      <w:r w:rsidRPr="0042066F">
        <w:rPr>
          <w:rFonts w:asciiTheme="majorBidi" w:hAnsiTheme="majorBidi" w:cstheme="majorBidi"/>
        </w:rPr>
        <w:t>Save and load all data using file handling</w:t>
      </w:r>
    </w:p>
    <w:p w14:paraId="1C07F4AC" w14:textId="77777777" w:rsidR="00F65F65" w:rsidRPr="0042066F" w:rsidRDefault="0042066F" w:rsidP="00396BDA">
      <w:pPr>
        <w:pStyle w:val="Heading2"/>
        <w:rPr>
          <w:rFonts w:asciiTheme="majorBidi" w:hAnsiTheme="majorBidi"/>
        </w:rPr>
      </w:pPr>
      <w:r w:rsidRPr="0042066F">
        <w:rPr>
          <w:rFonts w:asciiTheme="majorBidi" w:hAnsiTheme="majorBidi"/>
        </w:rPr>
        <w:lastRenderedPageBreak/>
        <w:t>5) Data Structures and Algorithms (Why Used):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5F65" w:rsidRPr="0042066F" w14:paraId="6D8D722D" w14:textId="77777777">
        <w:tc>
          <w:tcPr>
            <w:tcW w:w="4320" w:type="dxa"/>
          </w:tcPr>
          <w:p w14:paraId="78421FE8" w14:textId="77777777" w:rsidR="00F65F65" w:rsidRPr="0042066F" w:rsidRDefault="0042066F" w:rsidP="00396BDA">
            <w:pPr>
              <w:rPr>
                <w:rFonts w:asciiTheme="majorBidi" w:hAnsiTheme="majorBidi" w:cstheme="majorBidi"/>
                <w:b/>
                <w:bCs/>
              </w:rPr>
            </w:pPr>
            <w:r w:rsidRPr="0042066F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4320" w:type="dxa"/>
          </w:tcPr>
          <w:p w14:paraId="1BCEF4AE" w14:textId="77777777" w:rsidR="00F65F65" w:rsidRPr="0042066F" w:rsidRDefault="0042066F" w:rsidP="00396BDA">
            <w:pPr>
              <w:rPr>
                <w:rFonts w:asciiTheme="majorBidi" w:hAnsiTheme="majorBidi" w:cstheme="majorBidi"/>
                <w:b/>
                <w:bCs/>
              </w:rPr>
            </w:pPr>
            <w:r w:rsidRPr="0042066F">
              <w:rPr>
                <w:rFonts w:asciiTheme="majorBidi" w:hAnsiTheme="majorBidi" w:cstheme="majorBidi"/>
                <w:b/>
                <w:bCs/>
              </w:rPr>
              <w:t>Use</w:t>
            </w:r>
          </w:p>
        </w:tc>
      </w:tr>
      <w:tr w:rsidR="00F65F65" w:rsidRPr="0042066F" w14:paraId="6E2EE50E" w14:textId="77777777">
        <w:tc>
          <w:tcPr>
            <w:tcW w:w="4320" w:type="dxa"/>
          </w:tcPr>
          <w:p w14:paraId="666226AD" w14:textId="77777777" w:rsidR="00F65F65" w:rsidRPr="0042066F" w:rsidRDefault="0042066F" w:rsidP="00396BDA">
            <w:pPr>
              <w:rPr>
                <w:rFonts w:asciiTheme="majorBidi" w:hAnsiTheme="majorBidi" w:cstheme="majorBidi"/>
                <w:b/>
                <w:bCs/>
              </w:rPr>
            </w:pPr>
            <w:r w:rsidRPr="0042066F">
              <w:rPr>
                <w:rFonts w:asciiTheme="majorBidi" w:hAnsiTheme="majorBidi" w:cstheme="majorBidi"/>
                <w:b/>
                <w:bCs/>
              </w:rPr>
              <w:t>Linked List</w:t>
            </w:r>
          </w:p>
        </w:tc>
        <w:tc>
          <w:tcPr>
            <w:tcW w:w="4320" w:type="dxa"/>
          </w:tcPr>
          <w:p w14:paraId="5E729E47" w14:textId="77777777" w:rsidR="00F65F65" w:rsidRPr="0042066F" w:rsidRDefault="0042066F" w:rsidP="00396BDA">
            <w:pPr>
              <w:rPr>
                <w:rFonts w:asciiTheme="majorBidi" w:hAnsiTheme="majorBidi" w:cstheme="majorBidi"/>
              </w:rPr>
            </w:pPr>
            <w:r w:rsidRPr="0042066F">
              <w:rPr>
                <w:rFonts w:asciiTheme="majorBidi" w:hAnsiTheme="majorBidi" w:cstheme="majorBidi"/>
              </w:rPr>
              <w:t>To store and manage car records dynamically.</w:t>
            </w:r>
          </w:p>
        </w:tc>
      </w:tr>
      <w:tr w:rsidR="00F65F65" w:rsidRPr="0042066F" w14:paraId="1421117E" w14:textId="77777777">
        <w:tc>
          <w:tcPr>
            <w:tcW w:w="4320" w:type="dxa"/>
          </w:tcPr>
          <w:p w14:paraId="18162D12" w14:textId="77777777" w:rsidR="00F65F65" w:rsidRPr="0042066F" w:rsidRDefault="0042066F" w:rsidP="00396BDA">
            <w:pPr>
              <w:rPr>
                <w:rFonts w:asciiTheme="majorBidi" w:hAnsiTheme="majorBidi" w:cstheme="majorBidi"/>
                <w:b/>
                <w:bCs/>
              </w:rPr>
            </w:pPr>
            <w:r w:rsidRPr="0042066F">
              <w:rPr>
                <w:rFonts w:asciiTheme="majorBidi" w:hAnsiTheme="majorBidi" w:cstheme="majorBidi"/>
                <w:b/>
                <w:bCs/>
              </w:rPr>
              <w:t>Stack</w:t>
            </w:r>
          </w:p>
        </w:tc>
        <w:tc>
          <w:tcPr>
            <w:tcW w:w="4320" w:type="dxa"/>
          </w:tcPr>
          <w:p w14:paraId="25CBBD12" w14:textId="77777777" w:rsidR="00F65F65" w:rsidRPr="0042066F" w:rsidRDefault="0042066F" w:rsidP="00396BDA">
            <w:pPr>
              <w:rPr>
                <w:rFonts w:asciiTheme="majorBidi" w:hAnsiTheme="majorBidi" w:cstheme="majorBidi"/>
              </w:rPr>
            </w:pPr>
            <w:r w:rsidRPr="0042066F">
              <w:rPr>
                <w:rFonts w:asciiTheme="majorBidi" w:hAnsiTheme="majorBidi" w:cstheme="majorBidi"/>
              </w:rPr>
              <w:t>To store deleted cars (Recycle Bin).</w:t>
            </w:r>
          </w:p>
        </w:tc>
      </w:tr>
      <w:tr w:rsidR="00F65F65" w:rsidRPr="0042066F" w14:paraId="0BAFFD60" w14:textId="77777777">
        <w:tc>
          <w:tcPr>
            <w:tcW w:w="4320" w:type="dxa"/>
          </w:tcPr>
          <w:p w14:paraId="53A8B9DB" w14:textId="77777777" w:rsidR="00F65F65" w:rsidRPr="0042066F" w:rsidRDefault="0042066F" w:rsidP="00396BDA">
            <w:pPr>
              <w:rPr>
                <w:rFonts w:asciiTheme="majorBidi" w:hAnsiTheme="majorBidi" w:cstheme="majorBidi"/>
                <w:b/>
                <w:bCs/>
              </w:rPr>
            </w:pPr>
            <w:r w:rsidRPr="0042066F">
              <w:rPr>
                <w:rFonts w:asciiTheme="majorBidi" w:hAnsiTheme="majorBidi" w:cstheme="majorBidi"/>
                <w:b/>
                <w:bCs/>
              </w:rPr>
              <w:t>Binary Search Tree (BST)</w:t>
            </w:r>
          </w:p>
        </w:tc>
        <w:tc>
          <w:tcPr>
            <w:tcW w:w="4320" w:type="dxa"/>
          </w:tcPr>
          <w:p w14:paraId="0AEEF169" w14:textId="77777777" w:rsidR="00F65F65" w:rsidRPr="0042066F" w:rsidRDefault="0042066F" w:rsidP="00396BDA">
            <w:pPr>
              <w:rPr>
                <w:rFonts w:asciiTheme="majorBidi" w:hAnsiTheme="majorBidi" w:cstheme="majorBidi"/>
              </w:rPr>
            </w:pPr>
            <w:r w:rsidRPr="0042066F">
              <w:rPr>
                <w:rFonts w:asciiTheme="majorBidi" w:hAnsiTheme="majorBidi" w:cstheme="majorBidi"/>
              </w:rPr>
              <w:t>For fast searching of cars by ID or price.</w:t>
            </w:r>
          </w:p>
        </w:tc>
      </w:tr>
      <w:tr w:rsidR="00F65F65" w:rsidRPr="0042066F" w14:paraId="5A0184CF" w14:textId="77777777">
        <w:tc>
          <w:tcPr>
            <w:tcW w:w="4320" w:type="dxa"/>
          </w:tcPr>
          <w:p w14:paraId="7997F023" w14:textId="77777777" w:rsidR="00F65F65" w:rsidRPr="0042066F" w:rsidRDefault="0042066F" w:rsidP="00396BDA">
            <w:pPr>
              <w:rPr>
                <w:rFonts w:asciiTheme="majorBidi" w:hAnsiTheme="majorBidi" w:cstheme="majorBidi"/>
                <w:b/>
                <w:bCs/>
              </w:rPr>
            </w:pPr>
            <w:r w:rsidRPr="0042066F">
              <w:rPr>
                <w:rFonts w:asciiTheme="majorBidi" w:hAnsiTheme="majorBidi" w:cstheme="majorBidi"/>
                <w:b/>
                <w:bCs/>
              </w:rPr>
              <w:t>Sorting Algorithm</w:t>
            </w:r>
          </w:p>
        </w:tc>
        <w:tc>
          <w:tcPr>
            <w:tcW w:w="4320" w:type="dxa"/>
          </w:tcPr>
          <w:p w14:paraId="54E46B9F" w14:textId="77777777" w:rsidR="00F65F65" w:rsidRPr="0042066F" w:rsidRDefault="0042066F" w:rsidP="00396BDA">
            <w:pPr>
              <w:rPr>
                <w:rFonts w:asciiTheme="majorBidi" w:hAnsiTheme="majorBidi" w:cstheme="majorBidi"/>
              </w:rPr>
            </w:pPr>
            <w:r w:rsidRPr="0042066F">
              <w:rPr>
                <w:rFonts w:asciiTheme="majorBidi" w:hAnsiTheme="majorBidi" w:cstheme="majorBidi"/>
              </w:rPr>
              <w:t>To sort cars by price or brand.</w:t>
            </w:r>
          </w:p>
        </w:tc>
      </w:tr>
      <w:tr w:rsidR="00F65F65" w:rsidRPr="0042066F" w14:paraId="11FAB586" w14:textId="77777777">
        <w:tc>
          <w:tcPr>
            <w:tcW w:w="4320" w:type="dxa"/>
          </w:tcPr>
          <w:p w14:paraId="0750CF12" w14:textId="77777777" w:rsidR="00F65F65" w:rsidRPr="0042066F" w:rsidRDefault="0042066F" w:rsidP="00396BDA">
            <w:pPr>
              <w:rPr>
                <w:rFonts w:asciiTheme="majorBidi" w:hAnsiTheme="majorBidi" w:cstheme="majorBidi"/>
                <w:b/>
                <w:bCs/>
              </w:rPr>
            </w:pPr>
            <w:r w:rsidRPr="0042066F">
              <w:rPr>
                <w:rFonts w:asciiTheme="majorBidi" w:hAnsiTheme="majorBidi" w:cstheme="majorBidi"/>
                <w:b/>
                <w:bCs/>
              </w:rPr>
              <w:t>Searching Algorithm</w:t>
            </w:r>
          </w:p>
        </w:tc>
        <w:tc>
          <w:tcPr>
            <w:tcW w:w="4320" w:type="dxa"/>
          </w:tcPr>
          <w:p w14:paraId="42249F29" w14:textId="77777777" w:rsidR="00F65F65" w:rsidRPr="0042066F" w:rsidRDefault="0042066F" w:rsidP="00396BDA">
            <w:pPr>
              <w:rPr>
                <w:rFonts w:asciiTheme="majorBidi" w:hAnsiTheme="majorBidi" w:cstheme="majorBidi"/>
              </w:rPr>
            </w:pPr>
            <w:r w:rsidRPr="0042066F">
              <w:rPr>
                <w:rFonts w:asciiTheme="majorBidi" w:hAnsiTheme="majorBidi" w:cstheme="majorBidi"/>
              </w:rPr>
              <w:t>To find car details quickly.</w:t>
            </w:r>
          </w:p>
        </w:tc>
      </w:tr>
      <w:tr w:rsidR="00F65F65" w:rsidRPr="0042066F" w14:paraId="7BCAD338" w14:textId="77777777">
        <w:tc>
          <w:tcPr>
            <w:tcW w:w="4320" w:type="dxa"/>
          </w:tcPr>
          <w:p w14:paraId="5A12900C" w14:textId="77777777" w:rsidR="00F65F65" w:rsidRPr="0042066F" w:rsidRDefault="0042066F" w:rsidP="00396BDA">
            <w:pPr>
              <w:rPr>
                <w:rFonts w:asciiTheme="majorBidi" w:hAnsiTheme="majorBidi" w:cstheme="majorBidi"/>
                <w:b/>
                <w:bCs/>
              </w:rPr>
            </w:pPr>
            <w:r w:rsidRPr="0042066F">
              <w:rPr>
                <w:rFonts w:asciiTheme="majorBidi" w:hAnsiTheme="majorBidi" w:cstheme="majorBidi"/>
                <w:b/>
                <w:bCs/>
              </w:rPr>
              <w:t>File Handling</w:t>
            </w:r>
          </w:p>
        </w:tc>
        <w:tc>
          <w:tcPr>
            <w:tcW w:w="4320" w:type="dxa"/>
          </w:tcPr>
          <w:p w14:paraId="152D094F" w14:textId="77777777" w:rsidR="00F65F65" w:rsidRPr="0042066F" w:rsidRDefault="0042066F" w:rsidP="00396BDA">
            <w:pPr>
              <w:rPr>
                <w:rFonts w:asciiTheme="majorBidi" w:hAnsiTheme="majorBidi" w:cstheme="majorBidi"/>
              </w:rPr>
            </w:pPr>
            <w:r w:rsidRPr="0042066F">
              <w:rPr>
                <w:rFonts w:asciiTheme="majorBidi" w:hAnsiTheme="majorBidi" w:cstheme="majorBidi"/>
              </w:rPr>
              <w:t>To save and load car data permanently.</w:t>
            </w:r>
          </w:p>
        </w:tc>
      </w:tr>
    </w:tbl>
    <w:p w14:paraId="2F15FC0A" w14:textId="77777777" w:rsidR="00F65F65" w:rsidRPr="0042066F" w:rsidRDefault="0042066F" w:rsidP="00396BDA">
      <w:pPr>
        <w:pStyle w:val="Heading2"/>
        <w:rPr>
          <w:rFonts w:asciiTheme="majorBidi" w:hAnsiTheme="majorBidi"/>
        </w:rPr>
      </w:pPr>
      <w:r w:rsidRPr="0042066F">
        <w:rPr>
          <w:rFonts w:asciiTheme="majorBidi" w:hAnsiTheme="majorBidi"/>
        </w:rPr>
        <w:t>6) Tools Used:</w:t>
      </w:r>
    </w:p>
    <w:p w14:paraId="7972C64C" w14:textId="77777777" w:rsidR="00F65F65" w:rsidRPr="0042066F" w:rsidRDefault="0042066F" w:rsidP="00396BDA">
      <w:pPr>
        <w:pStyle w:val="ListBullet"/>
        <w:rPr>
          <w:rFonts w:asciiTheme="majorBidi" w:hAnsiTheme="majorBidi" w:cstheme="majorBidi"/>
          <w:b/>
          <w:bCs/>
        </w:rPr>
      </w:pPr>
      <w:r w:rsidRPr="0042066F">
        <w:rPr>
          <w:rFonts w:asciiTheme="majorBidi" w:hAnsiTheme="majorBidi" w:cstheme="majorBidi"/>
          <w:b/>
          <w:bCs/>
        </w:rPr>
        <w:t>Language:</w:t>
      </w:r>
      <w:r w:rsidRPr="0042066F">
        <w:rPr>
          <w:rFonts w:asciiTheme="majorBidi" w:hAnsiTheme="majorBidi" w:cstheme="majorBidi"/>
        </w:rPr>
        <w:t xml:space="preserve"> C++</w:t>
      </w:r>
    </w:p>
    <w:p w14:paraId="432E5A6E" w14:textId="77777777" w:rsidR="00F65F65" w:rsidRPr="0042066F" w:rsidRDefault="00396BDA" w:rsidP="00396BDA">
      <w:pPr>
        <w:pStyle w:val="ListBullet"/>
        <w:rPr>
          <w:rFonts w:asciiTheme="majorBidi" w:hAnsiTheme="majorBidi" w:cstheme="majorBidi"/>
        </w:rPr>
      </w:pPr>
      <w:r w:rsidRPr="0042066F">
        <w:rPr>
          <w:rFonts w:asciiTheme="majorBidi" w:hAnsiTheme="majorBidi" w:cstheme="majorBidi"/>
          <w:b/>
          <w:bCs/>
        </w:rPr>
        <w:t xml:space="preserve">Working </w:t>
      </w:r>
      <w:r w:rsidR="0042066F" w:rsidRPr="0042066F">
        <w:rPr>
          <w:rFonts w:asciiTheme="majorBidi" w:hAnsiTheme="majorBidi" w:cstheme="majorBidi"/>
          <w:b/>
          <w:bCs/>
        </w:rPr>
        <w:t>IDE:</w:t>
      </w:r>
      <w:r w:rsidR="0042066F">
        <w:rPr>
          <w:rFonts w:asciiTheme="majorBidi" w:hAnsiTheme="majorBidi" w:cstheme="majorBidi"/>
        </w:rPr>
        <w:t xml:space="preserve"> </w:t>
      </w:r>
      <w:r w:rsidR="0042066F" w:rsidRPr="0042066F">
        <w:rPr>
          <w:rFonts w:asciiTheme="majorBidi" w:hAnsiTheme="majorBidi" w:cstheme="majorBidi"/>
        </w:rPr>
        <w:t xml:space="preserve"> Dev C++ / Visual Studio Code</w:t>
      </w:r>
    </w:p>
    <w:p w14:paraId="644FFB83" w14:textId="77777777" w:rsidR="00F65F65" w:rsidRPr="0042066F" w:rsidRDefault="0042066F" w:rsidP="00396BDA">
      <w:pPr>
        <w:pStyle w:val="Heading2"/>
        <w:rPr>
          <w:rFonts w:asciiTheme="majorBidi" w:hAnsiTheme="majorBidi"/>
        </w:rPr>
      </w:pPr>
      <w:r w:rsidRPr="0042066F">
        <w:rPr>
          <w:rFonts w:asciiTheme="majorBidi" w:hAnsiTheme="majorBidi"/>
        </w:rPr>
        <w:t>7) Summary:</w:t>
      </w:r>
    </w:p>
    <w:p w14:paraId="6B70AA5A" w14:textId="77777777" w:rsidR="00F65F65" w:rsidRPr="0042066F" w:rsidRDefault="0042066F" w:rsidP="00396BDA">
      <w:pPr>
        <w:rPr>
          <w:rFonts w:asciiTheme="majorBidi" w:hAnsiTheme="majorBidi" w:cstheme="majorBidi"/>
        </w:rPr>
      </w:pPr>
      <w:r w:rsidRPr="0042066F">
        <w:rPr>
          <w:rFonts w:asciiTheme="majorBidi" w:hAnsiTheme="majorBidi" w:cstheme="majorBidi"/>
        </w:rPr>
        <w:t>The Car Sale Management System will make it easier to handle and organize car information. It uses classes, objects, file handling, and multiple data structures</w:t>
      </w:r>
      <w:r w:rsidR="00396BDA" w:rsidRPr="0042066F">
        <w:rPr>
          <w:rFonts w:asciiTheme="majorBidi" w:hAnsiTheme="majorBidi" w:cstheme="majorBidi"/>
        </w:rPr>
        <w:t xml:space="preserve"> like</w:t>
      </w:r>
      <w:r w:rsidRPr="0042066F">
        <w:rPr>
          <w:rFonts w:asciiTheme="majorBidi" w:hAnsiTheme="majorBidi" w:cstheme="majorBidi"/>
        </w:rPr>
        <w:t xml:space="preserve"> (Linked List and Stack). The project will also include sorting and searching algorithms, making it efficient and practical.</w:t>
      </w:r>
    </w:p>
    <w:p w14:paraId="5C442FC3" w14:textId="77777777" w:rsidR="00F65F65" w:rsidRPr="0042066F" w:rsidRDefault="0042066F" w:rsidP="00396BDA">
      <w:pPr>
        <w:pStyle w:val="Heading2"/>
        <w:rPr>
          <w:rFonts w:asciiTheme="majorBidi" w:hAnsiTheme="majorBidi"/>
        </w:rPr>
      </w:pPr>
      <w:r w:rsidRPr="0042066F">
        <w:rPr>
          <w:rFonts w:asciiTheme="majorBidi" w:hAnsiTheme="majorBidi"/>
        </w:rPr>
        <w:t>Submission Details:</w:t>
      </w:r>
    </w:p>
    <w:p w14:paraId="3EE9296D" w14:textId="77777777" w:rsidR="00F65F65" w:rsidRPr="0042066F" w:rsidRDefault="0042066F" w:rsidP="00396BDA">
      <w:pPr>
        <w:rPr>
          <w:rFonts w:asciiTheme="majorBidi" w:hAnsiTheme="majorBidi" w:cstheme="majorBidi"/>
          <w:b/>
          <w:bCs/>
        </w:rPr>
      </w:pPr>
      <w:r w:rsidRPr="0042066F">
        <w:rPr>
          <w:rFonts w:asciiTheme="majorBidi" w:hAnsiTheme="majorBidi" w:cstheme="majorBidi"/>
          <w:b/>
          <w:bCs/>
        </w:rPr>
        <w:t>Proposal Sub</w:t>
      </w:r>
      <w:r w:rsidR="00396BDA" w:rsidRPr="0042066F">
        <w:rPr>
          <w:rFonts w:asciiTheme="majorBidi" w:hAnsiTheme="majorBidi" w:cstheme="majorBidi"/>
          <w:b/>
          <w:bCs/>
        </w:rPr>
        <w:t xml:space="preserve">mission Date: Wed </w:t>
      </w:r>
      <w:r w:rsidRPr="0042066F">
        <w:rPr>
          <w:rFonts w:asciiTheme="majorBidi" w:hAnsiTheme="majorBidi" w:cstheme="majorBidi"/>
          <w:b/>
          <w:bCs/>
        </w:rPr>
        <w:t>October 22, 2025</w:t>
      </w:r>
    </w:p>
    <w:p w14:paraId="11E70F6B" w14:textId="77777777" w:rsidR="00F65F65" w:rsidRPr="0042066F" w:rsidRDefault="00396BDA" w:rsidP="00396BDA">
      <w:pPr>
        <w:jc w:val="right"/>
        <w:rPr>
          <w:rFonts w:asciiTheme="majorBidi" w:hAnsiTheme="majorBidi" w:cstheme="majorBidi"/>
        </w:rPr>
      </w:pPr>
      <w:r w:rsidRPr="0042066F">
        <w:rPr>
          <w:rFonts w:asciiTheme="majorBidi" w:hAnsiTheme="majorBidi" w:cstheme="majorBidi"/>
        </w:rPr>
        <w:br/>
      </w:r>
      <w:r w:rsidRPr="0042066F">
        <w:rPr>
          <w:rFonts w:asciiTheme="majorBidi" w:hAnsiTheme="majorBidi" w:cstheme="majorBidi"/>
        </w:rPr>
        <w:br/>
      </w:r>
      <w:r w:rsidRPr="0042066F">
        <w:rPr>
          <w:rFonts w:ascii="Segoe Script" w:hAnsi="Segoe Script" w:cstheme="majorBidi"/>
          <w:b/>
          <w:bCs/>
        </w:rPr>
        <w:t>Instructor Signature</w:t>
      </w:r>
      <w:r w:rsidR="005235F6">
        <w:rPr>
          <w:rFonts w:asciiTheme="majorBidi" w:hAnsiTheme="majorBidi" w:cstheme="majorBidi"/>
        </w:rPr>
        <w:t xml:space="preserve"> </w:t>
      </w:r>
      <w:r w:rsidR="0042066F" w:rsidRPr="0042066F">
        <w:rPr>
          <w:rFonts w:asciiTheme="majorBidi" w:hAnsiTheme="majorBidi" w:cstheme="majorBidi"/>
          <w:b/>
          <w:bCs/>
        </w:rPr>
        <w:t>________________</w:t>
      </w:r>
      <w:r w:rsidR="005235F6">
        <w:rPr>
          <w:rFonts w:asciiTheme="majorBidi" w:hAnsiTheme="majorBidi" w:cstheme="majorBidi"/>
          <w:b/>
          <w:bCs/>
        </w:rPr>
        <w:t>_</w:t>
      </w:r>
      <w:r w:rsidRPr="0042066F">
        <w:rPr>
          <w:rFonts w:asciiTheme="majorBidi" w:hAnsiTheme="majorBidi" w:cstheme="majorBidi"/>
        </w:rPr>
        <w:t xml:space="preserve">      </w:t>
      </w:r>
    </w:p>
    <w:sectPr w:rsidR="00F65F65" w:rsidRPr="0042066F" w:rsidSect="0042066F">
      <w:pgSz w:w="12240" w:h="15840"/>
      <w:pgMar w:top="1440" w:right="1800" w:bottom="1440" w:left="1800" w:header="720" w:footer="720" w:gutter="0"/>
      <w:pgBorders w:offsetFrom="page">
        <w:top w:val="thinThickSmallGap" w:sz="24" w:space="24" w:color="548DD4" w:themeColor="text2" w:themeTint="99" w:shadow="1"/>
        <w:left w:val="thinThickSmallGap" w:sz="24" w:space="24" w:color="548DD4" w:themeColor="text2" w:themeTint="99" w:shadow="1"/>
        <w:bottom w:val="thinThickSmallGap" w:sz="24" w:space="24" w:color="548DD4" w:themeColor="text2" w:themeTint="99" w:shadow="1"/>
        <w:right w:val="thinThickSmallGap" w:sz="24" w:space="24" w:color="548DD4" w:themeColor="text2" w:themeTint="99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CA2B50"/>
    <w:multiLevelType w:val="hybridMultilevel"/>
    <w:tmpl w:val="95742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861918">
    <w:abstractNumId w:val="8"/>
  </w:num>
  <w:num w:numId="2" w16cid:durableId="1163470446">
    <w:abstractNumId w:val="6"/>
  </w:num>
  <w:num w:numId="3" w16cid:durableId="219442420">
    <w:abstractNumId w:val="5"/>
  </w:num>
  <w:num w:numId="4" w16cid:durableId="660347723">
    <w:abstractNumId w:val="4"/>
  </w:num>
  <w:num w:numId="5" w16cid:durableId="1538085695">
    <w:abstractNumId w:val="7"/>
  </w:num>
  <w:num w:numId="6" w16cid:durableId="1275602550">
    <w:abstractNumId w:val="3"/>
  </w:num>
  <w:num w:numId="7" w16cid:durableId="1900046861">
    <w:abstractNumId w:val="2"/>
  </w:num>
  <w:num w:numId="8" w16cid:durableId="1525168436">
    <w:abstractNumId w:val="1"/>
  </w:num>
  <w:num w:numId="9" w16cid:durableId="928271104">
    <w:abstractNumId w:val="0"/>
  </w:num>
  <w:num w:numId="10" w16cid:durableId="166755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BDA"/>
    <w:rsid w:val="00326F90"/>
    <w:rsid w:val="00396BDA"/>
    <w:rsid w:val="003A4B5F"/>
    <w:rsid w:val="003C1B6A"/>
    <w:rsid w:val="0042066F"/>
    <w:rsid w:val="00471A5B"/>
    <w:rsid w:val="005235F6"/>
    <w:rsid w:val="00570899"/>
    <w:rsid w:val="00780D0C"/>
    <w:rsid w:val="00AA1D8D"/>
    <w:rsid w:val="00B47730"/>
    <w:rsid w:val="00CB0664"/>
    <w:rsid w:val="00F65F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CB06A"/>
  <w14:defaultImageDpi w14:val="300"/>
  <w15:docId w15:val="{CEC29FA7-F021-4DFB-A881-571893A27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55C34B-CA6C-4E43-B9AC-6F81BF6C2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Project Proposal</vt:lpstr>
      <vt:lpstr>    1) Project Title:</vt:lpstr>
      <vt:lpstr>    2) Group Description:</vt:lpstr>
      <vt:lpstr>    3) Project Description:</vt:lpstr>
      <vt:lpstr>    4) Features:</vt:lpstr>
      <vt:lpstr>    5) Data Structures and Algorithms (Why Used):</vt:lpstr>
      <vt:lpstr>    6) Tools Used:</vt:lpstr>
      <vt:lpstr>    7) Summary:</vt:lpstr>
      <vt:lpstr>    Submission Details:</vt:lpstr>
    </vt:vector>
  </TitlesOfParts>
  <Manager/>
  <Company/>
  <LinksUpToDate>false</LinksUpToDate>
  <CharactersWithSpaces>2131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Areeb</cp:lastModifiedBy>
  <cp:revision>7</cp:revision>
  <dcterms:created xsi:type="dcterms:W3CDTF">2013-12-23T23:15:00Z</dcterms:created>
  <dcterms:modified xsi:type="dcterms:W3CDTF">2025-11-27T03:43:00Z</dcterms:modified>
  <cp:category/>
</cp:coreProperties>
</file>